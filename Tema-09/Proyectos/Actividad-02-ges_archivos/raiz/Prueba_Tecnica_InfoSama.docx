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drawing>
          <wp:inline distT="0" distB="0" distL="0" distR="0">
            <wp:extent cx="3474720" cy="1329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474720" cy="1329055"/>
                    </a:xfrm>
                    <a:prstGeom prst="rect">
                      <a:avLst/>
                    </a:prstGeom>
                    <a:noFill/>
                  </pic:spPr>
                </pic:pic>
              </a:graphicData>
            </a:graphic>
          </wp:inline>
        </w:drawing>
      </w:r>
    </w:p>
    <w:p>
      <w:pPr>
        <w:pStyle w:val="Normal"/>
        <w:rPr>
          <w:lang w:val="es-ES"/>
        </w:rPr>
      </w:pPr>
      <w:r>
        <w:rPr>
          <w:b/>
          <w:color w:val="478AA7"/>
          <w:sz w:val="44"/>
          <w:lang w:val="es-ES"/>
        </w:rPr>
        <w:t>Prueba técnica de acceso a prácticas (FCT) – InfoSama</w:t>
      </w:r>
    </w:p>
    <w:p>
      <w:pPr>
        <w:pStyle w:val="Normal"/>
        <w:rPr>
          <w:b/>
          <w:bCs/>
          <w:lang w:val="es-ES"/>
        </w:rPr>
      </w:pPr>
      <w:r>
        <w:rPr>
          <w:b/>
          <w:bCs/>
          <w:color w:val="A7DB6D"/>
          <w:sz w:val="24"/>
          <w:lang w:val="es-ES"/>
        </w:rPr>
        <w:t>Agencia de marketing, desarrollo y diseño web</w:t>
      </w:r>
    </w:p>
    <w:p>
      <w:pPr>
        <w:pStyle w:val="Normal"/>
        <w:rPr>
          <w:lang w:val="es-ES"/>
        </w:rPr>
      </w:pPr>
      <w:r>
        <w:rPr>
          <w:lang w:val="es-ES"/>
        </w:rPr>
      </w:r>
    </w:p>
    <w:p>
      <w:pPr>
        <w:pStyle w:val="Normal"/>
        <w:rPr>
          <w:lang w:val="es-ES"/>
        </w:rPr>
      </w:pPr>
      <w:r>
        <w:rPr>
          <w:b/>
          <w:color w:val="478AA7"/>
          <w:sz w:val="36"/>
          <w:lang w:val="es-ES"/>
        </w:rPr>
        <w:t>1) Declaración de honestidad y condiciones</w:t>
      </w:r>
    </w:p>
    <w:p>
      <w:pPr>
        <w:pStyle w:val="Normal"/>
        <w:rPr>
          <w:lang w:val="es-ES"/>
        </w:rPr>
      </w:pPr>
      <w:r>
        <w:rPr>
          <w:lang w:val="es-ES"/>
        </w:rPr>
        <w:t xml:space="preserve">Te pedimos </w:t>
      </w:r>
      <w:r>
        <w:rPr>
          <w:b/>
          <w:bCs/>
          <w:lang w:val="es-ES"/>
        </w:rPr>
        <w:t>transparencia total y sinceridad</w:t>
      </w:r>
      <w:r>
        <w:rPr>
          <w:lang w:val="es-ES"/>
        </w:rPr>
        <w:t>.</w:t>
      </w:r>
    </w:p>
    <w:p>
      <w:pPr>
        <w:pStyle w:val="Normal"/>
        <w:rPr>
          <w:lang w:val="es-ES"/>
        </w:rPr>
      </w:pPr>
      <w:r>
        <w:rPr>
          <w:lang w:val="es-ES"/>
        </w:rPr>
        <w:t xml:space="preserve">• </w:t>
      </w:r>
      <w:r>
        <w:rPr>
          <w:lang w:val="es-ES"/>
        </w:rPr>
        <w:t>No utilices inteligencia artificial, buscadores, ni ayuda externa durante la prueba.</w:t>
      </w:r>
    </w:p>
    <w:p>
      <w:pPr>
        <w:pStyle w:val="Normal"/>
        <w:rPr>
          <w:lang w:val="es-ES"/>
        </w:rPr>
      </w:pPr>
      <w:r>
        <w:rPr>
          <w:lang w:val="es-ES"/>
        </w:rPr>
        <w:t xml:space="preserve">• </w:t>
      </w:r>
      <w:r>
        <w:rPr>
          <w:lang w:val="es-ES"/>
        </w:rPr>
        <w:t>Marca la casilla y firma para confirmar que has entendido y aceptas estas condiciones.</w:t>
      </w:r>
    </w:p>
    <w:p>
      <w:pPr>
        <w:pStyle w:val="Normal"/>
        <w:rPr>
          <w:lang w:val="es-ES"/>
        </w:rPr>
      </w:pPr>
      <w:r>
        <w:rPr>
          <w:lang w:val="es-ES"/>
        </w:rPr>
        <w:t>[x] He leído y acepto las condiciones anteriores.</w:t>
      </w:r>
    </w:p>
    <w:p>
      <w:pPr>
        <w:pStyle w:val="Normal"/>
        <w:rPr>
          <w:lang w:val="es-ES"/>
        </w:rPr>
      </w:pPr>
      <w:r>
        <w:rPr>
          <w:lang w:val="es-ES"/>
        </w:rPr>
        <w:t xml:space="preserve">Firma: </w:t>
      </w:r>
      <w:r>
        <w:rPr>
          <w:u w:val="single"/>
          <w:lang w:val="es-ES"/>
        </w:rPr>
        <w:t>Yoël Gómez Benítez</w:t>
      </w:r>
      <w:r>
        <w:rPr>
          <w:lang w:val="es-ES"/>
        </w:rPr>
        <w:t xml:space="preserve">   Fecha: </w:t>
      </w:r>
      <w:r>
        <w:rPr>
          <w:u w:val="single"/>
          <w:lang w:val="es-ES"/>
        </w:rPr>
        <w:t>12 / 02 / 2026</w:t>
      </w:r>
    </w:p>
    <w:p>
      <w:pPr>
        <w:pStyle w:val="Normal"/>
        <w:rPr>
          <w:lang w:val="es-ES"/>
        </w:rPr>
      </w:pPr>
      <w:r>
        <w:rPr>
          <w:lang w:val="es-ES"/>
        </w:rPr>
      </w:r>
    </w:p>
    <w:p>
      <w:pPr>
        <w:pStyle w:val="Normal"/>
        <w:rPr>
          <w:lang w:val="es-ES"/>
        </w:rPr>
      </w:pPr>
      <w:r>
        <w:rPr>
          <w:b/>
          <w:color w:val="478AA7"/>
          <w:sz w:val="36"/>
          <w:lang w:val="es-ES"/>
        </w:rPr>
        <w:t>2) Datos del candidato/a</w:t>
      </w:r>
    </w:p>
    <w:tbl>
      <w:tblPr>
        <w:tblW w:w="864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320"/>
        <w:gridCol w:w="4320"/>
      </w:tblGrid>
      <w:tr>
        <w:trPr/>
        <w:tc>
          <w:tcPr>
            <w:tcW w:w="4320" w:type="dxa"/>
            <w:tcBorders/>
          </w:tcPr>
          <w:p>
            <w:pPr>
              <w:pStyle w:val="Normal"/>
              <w:widowControl/>
              <w:bidi w:val="0"/>
              <w:spacing w:lineRule="auto" w:line="276" w:before="0" w:after="200"/>
              <w:jc w:val="start"/>
              <w:rPr/>
            </w:pPr>
            <w:r>
              <w:rPr/>
              <w:t>Nombre y apellidos:</w:t>
            </w:r>
          </w:p>
        </w:tc>
        <w:tc>
          <w:tcPr>
            <w:tcW w:w="4320" w:type="dxa"/>
            <w:tcBorders/>
          </w:tcPr>
          <w:p>
            <w:pPr>
              <w:pStyle w:val="Normal"/>
              <w:spacing w:before="0" w:after="200"/>
              <w:rPr/>
            </w:pPr>
            <w:r>
              <w:rPr/>
              <w:t>Yoël Gómez Benítez</w:t>
            </w:r>
          </w:p>
        </w:tc>
      </w:tr>
      <w:tr>
        <w:trPr/>
        <w:tc>
          <w:tcPr>
            <w:tcW w:w="4320" w:type="dxa"/>
            <w:tcBorders/>
          </w:tcPr>
          <w:p>
            <w:pPr>
              <w:pStyle w:val="Normal"/>
              <w:widowControl/>
              <w:bidi w:val="0"/>
              <w:spacing w:lineRule="auto" w:line="276" w:before="0" w:after="200"/>
              <w:jc w:val="start"/>
              <w:rPr/>
            </w:pPr>
            <w:r>
              <w:rPr/>
              <w:t>Email y teléfono:</w:t>
            </w:r>
          </w:p>
        </w:tc>
        <w:tc>
          <w:tcPr>
            <w:tcW w:w="4320" w:type="dxa"/>
            <w:tcBorders/>
          </w:tcPr>
          <w:p>
            <w:pPr>
              <w:pStyle w:val="Normal"/>
              <w:spacing w:before="0" w:after="200"/>
              <w:rPr/>
            </w:pPr>
            <w:r>
              <w:rPr/>
              <w:t>yoelgomezbenitez@gmail.com</w:t>
            </w:r>
          </w:p>
        </w:tc>
      </w:tr>
      <w:tr>
        <w:trPr/>
        <w:tc>
          <w:tcPr>
            <w:tcW w:w="4320" w:type="dxa"/>
            <w:tcBorders/>
          </w:tcPr>
          <w:p>
            <w:pPr>
              <w:pStyle w:val="Normal"/>
              <w:widowControl/>
              <w:bidi w:val="0"/>
              <w:spacing w:lineRule="auto" w:line="276" w:before="0" w:after="200"/>
              <w:jc w:val="start"/>
              <w:rPr/>
            </w:pPr>
            <w:r>
              <w:rPr/>
              <w:t>Centro y ciclo:</w:t>
            </w:r>
          </w:p>
        </w:tc>
        <w:tc>
          <w:tcPr>
            <w:tcW w:w="4320" w:type="dxa"/>
            <w:tcBorders/>
          </w:tcPr>
          <w:p>
            <w:pPr>
              <w:pStyle w:val="Normal"/>
              <w:rPr/>
            </w:pPr>
            <w:r>
              <w:rPr/>
              <w:t>I.E.S. Ntra. Sra. de los Remedios</w:t>
            </w:r>
          </w:p>
          <w:p>
            <w:pPr>
              <w:pStyle w:val="Normal"/>
              <w:spacing w:before="0" w:after="200"/>
              <w:rPr/>
            </w:pPr>
            <w:r>
              <w:rPr/>
              <w:t>Desarrolo de Aplicaciones Web</w:t>
            </w:r>
          </w:p>
        </w:tc>
      </w:tr>
      <w:tr>
        <w:trPr/>
        <w:tc>
          <w:tcPr>
            <w:tcW w:w="4320" w:type="dxa"/>
            <w:tcBorders/>
          </w:tcPr>
          <w:p>
            <w:pPr>
              <w:pStyle w:val="Normal"/>
              <w:widowControl/>
              <w:bidi w:val="0"/>
              <w:spacing w:lineRule="auto" w:line="276" w:before="0" w:after="200"/>
              <w:jc w:val="start"/>
              <w:rPr/>
            </w:pPr>
            <w:r>
              <w:rPr/>
              <w:t>Curso/turno:</w:t>
            </w:r>
          </w:p>
        </w:tc>
        <w:tc>
          <w:tcPr>
            <w:tcW w:w="4320" w:type="dxa"/>
            <w:tcBorders/>
          </w:tcPr>
          <w:p>
            <w:pPr>
              <w:pStyle w:val="Normal"/>
              <w:spacing w:before="0" w:after="200"/>
              <w:rPr/>
            </w:pPr>
            <w:r>
              <w:rPr/>
              <w:t>2º</w:t>
            </w:r>
          </w:p>
        </w:tc>
      </w:tr>
      <w:tr>
        <w:trPr/>
        <w:tc>
          <w:tcPr>
            <w:tcW w:w="4320" w:type="dxa"/>
            <w:tcBorders/>
          </w:tcPr>
          <w:p>
            <w:pPr>
              <w:pStyle w:val="Normal"/>
              <w:widowControl/>
              <w:bidi w:val="0"/>
              <w:spacing w:lineRule="auto" w:line="276" w:before="0" w:after="200"/>
              <w:jc w:val="start"/>
              <w:rPr/>
            </w:pPr>
            <w:r>
              <w:rPr/>
              <w:t>Editor favorito (VS Code, PhpStorm, etc.):</w:t>
            </w:r>
          </w:p>
        </w:tc>
        <w:tc>
          <w:tcPr>
            <w:tcW w:w="4320" w:type="dxa"/>
            <w:tcBorders/>
          </w:tcPr>
          <w:p>
            <w:pPr>
              <w:pStyle w:val="Normal"/>
              <w:spacing w:before="0" w:after="200"/>
              <w:rPr/>
            </w:pPr>
            <w:r>
              <w:rPr/>
              <w:t>VS Code</w:t>
            </w:r>
          </w:p>
        </w:tc>
      </w:tr>
      <w:tr>
        <w:trPr/>
        <w:tc>
          <w:tcPr>
            <w:tcW w:w="4320" w:type="dxa"/>
            <w:tcBorders/>
          </w:tcPr>
          <w:p>
            <w:pPr>
              <w:pStyle w:val="Normal"/>
              <w:widowControl/>
              <w:bidi w:val="0"/>
              <w:spacing w:lineRule="auto" w:line="276" w:before="0" w:after="200"/>
              <w:jc w:val="start"/>
              <w:rPr/>
            </w:pPr>
            <w:r>
              <w:rPr/>
              <w:t>Sistema operativo:</w:t>
            </w:r>
          </w:p>
        </w:tc>
        <w:tc>
          <w:tcPr>
            <w:tcW w:w="4320" w:type="dxa"/>
            <w:tcBorders/>
          </w:tcPr>
          <w:p>
            <w:pPr>
              <w:pStyle w:val="Normal"/>
              <w:spacing w:before="0" w:after="200"/>
              <w:rPr/>
            </w:pPr>
            <w:r>
              <w:rPr/>
              <w:t>Windows 11</w:t>
            </w:r>
          </w:p>
        </w:tc>
      </w:tr>
    </w:tbl>
    <w:p>
      <w:pPr>
        <w:pStyle w:val="Normal"/>
        <w:rPr/>
      </w:pPr>
      <w:r>
        <w:rPr/>
      </w:r>
    </w:p>
    <w:p>
      <w:pPr>
        <w:pStyle w:val="Normal"/>
        <w:rPr>
          <w:lang w:val="es-ES"/>
        </w:rPr>
      </w:pPr>
      <w:r>
        <w:rPr>
          <w:b/>
          <w:color w:val="222222"/>
          <w:sz w:val="24"/>
          <w:lang w:val="es-ES"/>
        </w:rPr>
        <w:t>Conocimientos adicionales (marca los que apliquen y añade detalle)</w:t>
      </w:r>
    </w:p>
    <w:p>
      <w:pPr>
        <w:pStyle w:val="Normal"/>
        <w:rPr/>
      </w:pPr>
      <w:r>
        <w:rPr/>
        <w:t xml:space="preserve">[x] WordPress   [ ] WooCommerce   [ ] PrestaShop   [ ] Shopify   </w:t>
      </w:r>
    </w:p>
    <w:p>
      <w:pPr>
        <w:pStyle w:val="Normal"/>
        <w:rPr/>
      </w:pPr>
      <w:r>
        <w:rPr/>
        <w:t xml:space="preserve">[x] PHP   [x] JavaScript   [x] CSS/Sass   [x] HTML5   </w:t>
      </w:r>
    </w:p>
    <w:p>
      <w:pPr>
        <w:pStyle w:val="Normal"/>
        <w:rPr/>
      </w:pPr>
      <w:r>
        <w:rPr/>
        <w:t xml:space="preserve">[x] SQL/MySQL   [x] Figma   [ ] Photoshop   [ ] Illustrator   </w:t>
      </w:r>
    </w:p>
    <w:p>
      <w:pPr>
        <w:pStyle w:val="Normal"/>
        <w:rPr/>
      </w:pPr>
      <w:r>
        <w:rPr/>
        <w:t xml:space="preserve">[ ] SEO   [ ] SEM/Ads   [ ] GA4   [ ] GTM   </w:t>
      </w:r>
    </w:p>
    <w:p>
      <w:pPr>
        <w:pStyle w:val="Normal"/>
        <w:rPr>
          <w:lang w:val="es-ES"/>
        </w:rPr>
      </w:pPr>
      <w:r>
        <w:rPr>
          <w:lang w:val="es-ES"/>
        </w:rPr>
        <w:t xml:space="preserve">[x] Git/GitHub   [ ] Edición de vídeo   </w:t>
      </w:r>
    </w:p>
    <w:p>
      <w:pPr>
        <w:pStyle w:val="Normal"/>
        <w:rPr>
          <w:lang w:val="es-ES"/>
        </w:rPr>
      </w:pPr>
      <w:r>
        <w:rPr>
          <w:lang w:val="es-ES"/>
        </w:rPr>
        <w:t>Otros / Detalle (plugins, frameworks, librerías, etc.): ________________________________________________</w:t>
      </w:r>
    </w:p>
    <w:p>
      <w:pPr>
        <w:pStyle w:val="Normal"/>
        <w:rPr>
          <w:lang w:val="es-ES"/>
        </w:rPr>
      </w:pPr>
      <w:r>
        <w:rPr>
          <w:lang w:val="es-ES"/>
        </w:rPr>
      </w:r>
    </w:p>
    <w:p>
      <w:pPr>
        <w:pStyle w:val="Normal"/>
        <w:rPr/>
      </w:pPr>
      <w:r>
        <w:rPr>
          <w:b/>
          <w:color w:val="222222"/>
          <w:sz w:val="24"/>
        </w:rPr>
        <w:t>Autoevaluación rápida (1=Principiante, 5=Avanzado)</w:t>
      </w:r>
    </w:p>
    <w:tbl>
      <w:tblPr>
        <w:tblW w:w="864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440"/>
        <w:gridCol w:w="1439"/>
        <w:gridCol w:w="1441"/>
        <w:gridCol w:w="1440"/>
        <w:gridCol w:w="1439"/>
        <w:gridCol w:w="1441"/>
      </w:tblGrid>
      <w:tr>
        <w:trPr/>
        <w:tc>
          <w:tcPr>
            <w:tcW w:w="1440" w:type="dxa"/>
            <w:tcBorders/>
          </w:tcPr>
          <w:p>
            <w:pPr>
              <w:pStyle w:val="Normal"/>
              <w:widowControl/>
              <w:bidi w:val="0"/>
              <w:spacing w:lineRule="auto" w:line="276" w:before="0" w:after="200"/>
              <w:jc w:val="start"/>
              <w:rPr/>
            </w:pPr>
            <w:r>
              <w:rPr/>
              <w:t>Área</w:t>
            </w:r>
          </w:p>
        </w:tc>
        <w:tc>
          <w:tcPr>
            <w:tcW w:w="1439" w:type="dxa"/>
            <w:tcBorders/>
          </w:tcPr>
          <w:p>
            <w:pPr>
              <w:pStyle w:val="Normal"/>
              <w:widowControl/>
              <w:bidi w:val="0"/>
              <w:spacing w:lineRule="auto" w:line="276" w:before="0" w:after="200"/>
              <w:jc w:val="start"/>
              <w:rPr/>
            </w:pPr>
            <w:r>
              <w:rPr/>
              <w:t>1</w:t>
            </w:r>
          </w:p>
        </w:tc>
        <w:tc>
          <w:tcPr>
            <w:tcW w:w="1441" w:type="dxa"/>
            <w:tcBorders/>
          </w:tcPr>
          <w:p>
            <w:pPr>
              <w:pStyle w:val="Normal"/>
              <w:widowControl/>
              <w:bidi w:val="0"/>
              <w:spacing w:lineRule="auto" w:line="276" w:before="0" w:after="200"/>
              <w:jc w:val="start"/>
              <w:rPr/>
            </w:pPr>
            <w:r>
              <w:rPr/>
              <w:t>2</w:t>
            </w:r>
          </w:p>
        </w:tc>
        <w:tc>
          <w:tcPr>
            <w:tcW w:w="1440" w:type="dxa"/>
            <w:tcBorders/>
          </w:tcPr>
          <w:p>
            <w:pPr>
              <w:pStyle w:val="Normal"/>
              <w:widowControl/>
              <w:bidi w:val="0"/>
              <w:spacing w:lineRule="auto" w:line="276" w:before="0" w:after="200"/>
              <w:jc w:val="start"/>
              <w:rPr/>
            </w:pPr>
            <w:r>
              <w:rPr/>
              <w:t>3</w:t>
            </w:r>
          </w:p>
        </w:tc>
        <w:tc>
          <w:tcPr>
            <w:tcW w:w="1439" w:type="dxa"/>
            <w:tcBorders/>
          </w:tcPr>
          <w:p>
            <w:pPr>
              <w:pStyle w:val="Normal"/>
              <w:widowControl/>
              <w:bidi w:val="0"/>
              <w:spacing w:lineRule="auto" w:line="276" w:before="0" w:after="200"/>
              <w:jc w:val="start"/>
              <w:rPr/>
            </w:pPr>
            <w:r>
              <w:rPr/>
              <w:t>4</w:t>
            </w:r>
          </w:p>
        </w:tc>
        <w:tc>
          <w:tcPr>
            <w:tcW w:w="1441" w:type="dxa"/>
            <w:tcBorders/>
          </w:tcPr>
          <w:p>
            <w:pPr>
              <w:pStyle w:val="Normal"/>
              <w:widowControl/>
              <w:bidi w:val="0"/>
              <w:spacing w:lineRule="auto" w:line="276" w:before="0" w:after="200"/>
              <w:jc w:val="start"/>
              <w:rPr/>
            </w:pPr>
            <w:r>
              <w:rPr/>
              <w:t>5</w:t>
            </w:r>
          </w:p>
        </w:tc>
      </w:tr>
      <w:tr>
        <w:trPr/>
        <w:tc>
          <w:tcPr>
            <w:tcW w:w="1440" w:type="dxa"/>
            <w:tcBorders/>
          </w:tcPr>
          <w:p>
            <w:pPr>
              <w:pStyle w:val="Normal"/>
              <w:widowControl/>
              <w:bidi w:val="0"/>
              <w:spacing w:lineRule="auto" w:line="276" w:before="0" w:after="200"/>
              <w:jc w:val="start"/>
              <w:rPr/>
            </w:pPr>
            <w:r>
              <w:rPr/>
              <w:t>HTML</w:t>
            </w:r>
          </w:p>
        </w:tc>
        <w:tc>
          <w:tcPr>
            <w:tcW w:w="1439" w:type="dxa"/>
            <w:tcBorders/>
          </w:tcPr>
          <w:p>
            <w:pPr>
              <w:pStyle w:val="Normal"/>
              <w:widowControl/>
              <w:bidi w:val="0"/>
              <w:spacing w:lineRule="auto" w:line="276" w:before="0" w:after="200"/>
              <w:jc w:val="start"/>
              <w:rPr/>
            </w:pPr>
            <w:r>
              <w:rPr/>
              <w:t>[ ]</w:t>
            </w:r>
          </w:p>
        </w:tc>
        <w:tc>
          <w:tcPr>
            <w:tcW w:w="1441" w:type="dxa"/>
            <w:tcBorders/>
          </w:tcPr>
          <w:p>
            <w:pPr>
              <w:pStyle w:val="Normal"/>
              <w:widowControl/>
              <w:bidi w:val="0"/>
              <w:spacing w:lineRule="auto" w:line="276" w:before="0" w:after="200"/>
              <w:jc w:val="start"/>
              <w:rPr/>
            </w:pPr>
            <w:r>
              <w:rPr/>
              <w:t>[ ]</w:t>
            </w:r>
          </w:p>
        </w:tc>
        <w:tc>
          <w:tcPr>
            <w:tcW w:w="1440" w:type="dxa"/>
            <w:tcBorders/>
          </w:tcPr>
          <w:p>
            <w:pPr>
              <w:pStyle w:val="Normal"/>
              <w:widowControl/>
              <w:bidi w:val="0"/>
              <w:spacing w:lineRule="auto" w:line="276" w:before="0" w:after="200"/>
              <w:jc w:val="start"/>
              <w:rPr/>
            </w:pPr>
            <w:r>
              <w:rPr/>
              <w:t xml:space="preserve">[ </w:t>
            </w:r>
            <w:r>
              <w:rPr/>
              <w:t>x</w:t>
            </w:r>
            <w:r>
              <w:rPr/>
              <w:t>]</w:t>
            </w:r>
          </w:p>
        </w:tc>
        <w:tc>
          <w:tcPr>
            <w:tcW w:w="1439" w:type="dxa"/>
            <w:tcBorders/>
          </w:tcPr>
          <w:p>
            <w:pPr>
              <w:pStyle w:val="Normal"/>
              <w:widowControl/>
              <w:bidi w:val="0"/>
              <w:spacing w:lineRule="auto" w:line="276" w:before="0" w:after="200"/>
              <w:jc w:val="start"/>
              <w:rPr/>
            </w:pPr>
            <w:r>
              <w:rPr/>
              <w:t>[]</w:t>
            </w:r>
          </w:p>
        </w:tc>
        <w:tc>
          <w:tcPr>
            <w:tcW w:w="1441" w:type="dxa"/>
            <w:tcBorders/>
          </w:tcPr>
          <w:p>
            <w:pPr>
              <w:pStyle w:val="Normal"/>
              <w:widowControl/>
              <w:bidi w:val="0"/>
              <w:spacing w:lineRule="auto" w:line="276" w:before="0" w:after="200"/>
              <w:jc w:val="start"/>
              <w:rPr/>
            </w:pPr>
            <w:r>
              <w:rPr/>
              <w:t>[ ]</w:t>
            </w:r>
          </w:p>
        </w:tc>
      </w:tr>
      <w:tr>
        <w:trPr/>
        <w:tc>
          <w:tcPr>
            <w:tcW w:w="1440" w:type="dxa"/>
            <w:tcBorders/>
          </w:tcPr>
          <w:p>
            <w:pPr>
              <w:pStyle w:val="Normal"/>
              <w:widowControl/>
              <w:bidi w:val="0"/>
              <w:spacing w:lineRule="auto" w:line="276" w:before="0" w:after="200"/>
              <w:jc w:val="start"/>
              <w:rPr/>
            </w:pPr>
            <w:r>
              <w:rPr/>
              <w:t>CSS</w:t>
            </w:r>
          </w:p>
        </w:tc>
        <w:tc>
          <w:tcPr>
            <w:tcW w:w="1439" w:type="dxa"/>
            <w:tcBorders/>
          </w:tcPr>
          <w:p>
            <w:pPr>
              <w:pStyle w:val="Normal"/>
              <w:widowControl/>
              <w:bidi w:val="0"/>
              <w:spacing w:lineRule="auto" w:line="276" w:before="0" w:after="200"/>
              <w:jc w:val="start"/>
              <w:rPr/>
            </w:pPr>
            <w:r>
              <w:rPr/>
              <w:t>[ ]</w:t>
            </w:r>
          </w:p>
        </w:tc>
        <w:tc>
          <w:tcPr>
            <w:tcW w:w="1441" w:type="dxa"/>
            <w:tcBorders/>
          </w:tcPr>
          <w:p>
            <w:pPr>
              <w:pStyle w:val="Normal"/>
              <w:widowControl/>
              <w:bidi w:val="0"/>
              <w:spacing w:lineRule="auto" w:line="276" w:before="0" w:after="200"/>
              <w:jc w:val="start"/>
              <w:rPr/>
            </w:pPr>
            <w:r>
              <w:rPr/>
              <w:t>[ ]</w:t>
            </w:r>
          </w:p>
        </w:tc>
        <w:tc>
          <w:tcPr>
            <w:tcW w:w="1440" w:type="dxa"/>
            <w:tcBorders/>
          </w:tcPr>
          <w:p>
            <w:pPr>
              <w:pStyle w:val="Normal"/>
              <w:widowControl/>
              <w:bidi w:val="0"/>
              <w:spacing w:lineRule="auto" w:line="276" w:before="0" w:after="200"/>
              <w:jc w:val="start"/>
              <w:rPr/>
            </w:pPr>
            <w:r>
              <w:rPr/>
              <w:t>[x ]</w:t>
            </w:r>
          </w:p>
        </w:tc>
        <w:tc>
          <w:tcPr>
            <w:tcW w:w="1439" w:type="dxa"/>
            <w:tcBorders/>
          </w:tcPr>
          <w:p>
            <w:pPr>
              <w:pStyle w:val="Normal"/>
              <w:widowControl/>
              <w:bidi w:val="0"/>
              <w:spacing w:lineRule="auto" w:line="276" w:before="0" w:after="200"/>
              <w:jc w:val="start"/>
              <w:rPr/>
            </w:pPr>
            <w:r>
              <w:rPr/>
              <w:t>[]</w:t>
            </w:r>
          </w:p>
        </w:tc>
        <w:tc>
          <w:tcPr>
            <w:tcW w:w="1441" w:type="dxa"/>
            <w:tcBorders/>
          </w:tcPr>
          <w:p>
            <w:pPr>
              <w:pStyle w:val="Normal"/>
              <w:widowControl/>
              <w:bidi w:val="0"/>
              <w:spacing w:lineRule="auto" w:line="276" w:before="0" w:after="200"/>
              <w:jc w:val="start"/>
              <w:rPr/>
            </w:pPr>
            <w:r>
              <w:rPr/>
              <w:t>[ ]</w:t>
            </w:r>
          </w:p>
        </w:tc>
      </w:tr>
      <w:tr>
        <w:trPr/>
        <w:tc>
          <w:tcPr>
            <w:tcW w:w="1440" w:type="dxa"/>
            <w:tcBorders/>
          </w:tcPr>
          <w:p>
            <w:pPr>
              <w:pStyle w:val="Normal"/>
              <w:widowControl/>
              <w:bidi w:val="0"/>
              <w:spacing w:lineRule="auto" w:line="276" w:before="0" w:after="200"/>
              <w:jc w:val="start"/>
              <w:rPr/>
            </w:pPr>
            <w:r>
              <w:rPr/>
              <w:t>JavaScript</w:t>
            </w:r>
          </w:p>
        </w:tc>
        <w:tc>
          <w:tcPr>
            <w:tcW w:w="1439" w:type="dxa"/>
            <w:tcBorders/>
          </w:tcPr>
          <w:p>
            <w:pPr>
              <w:pStyle w:val="Normal"/>
              <w:widowControl/>
              <w:bidi w:val="0"/>
              <w:spacing w:lineRule="auto" w:line="276" w:before="0" w:after="200"/>
              <w:jc w:val="start"/>
              <w:rPr/>
            </w:pPr>
            <w:r>
              <w:rPr/>
              <w:t>[ ]</w:t>
            </w:r>
          </w:p>
        </w:tc>
        <w:tc>
          <w:tcPr>
            <w:tcW w:w="1441" w:type="dxa"/>
            <w:tcBorders/>
          </w:tcPr>
          <w:p>
            <w:pPr>
              <w:pStyle w:val="Normal"/>
              <w:widowControl/>
              <w:bidi w:val="0"/>
              <w:spacing w:lineRule="auto" w:line="276" w:before="0" w:after="200"/>
              <w:jc w:val="start"/>
              <w:rPr/>
            </w:pPr>
            <w:r>
              <w:rPr/>
              <w:t>[ ]</w:t>
            </w:r>
          </w:p>
        </w:tc>
        <w:tc>
          <w:tcPr>
            <w:tcW w:w="1440" w:type="dxa"/>
            <w:tcBorders/>
          </w:tcPr>
          <w:p>
            <w:pPr>
              <w:pStyle w:val="Normal"/>
              <w:widowControl/>
              <w:bidi w:val="0"/>
              <w:spacing w:lineRule="auto" w:line="276" w:before="0" w:after="200"/>
              <w:jc w:val="start"/>
              <w:rPr/>
            </w:pPr>
            <w:r>
              <w:rPr/>
              <w:t>[x]</w:t>
            </w:r>
          </w:p>
        </w:tc>
        <w:tc>
          <w:tcPr>
            <w:tcW w:w="1439" w:type="dxa"/>
            <w:tcBorders/>
          </w:tcPr>
          <w:p>
            <w:pPr>
              <w:pStyle w:val="Normal"/>
              <w:widowControl/>
              <w:bidi w:val="0"/>
              <w:spacing w:lineRule="auto" w:line="276" w:before="0" w:after="200"/>
              <w:jc w:val="start"/>
              <w:rPr/>
            </w:pPr>
            <w:r>
              <w:rPr/>
              <w:t>[ ]</w:t>
            </w:r>
          </w:p>
        </w:tc>
        <w:tc>
          <w:tcPr>
            <w:tcW w:w="1441" w:type="dxa"/>
            <w:tcBorders/>
          </w:tcPr>
          <w:p>
            <w:pPr>
              <w:pStyle w:val="Normal"/>
              <w:widowControl/>
              <w:bidi w:val="0"/>
              <w:spacing w:lineRule="auto" w:line="276" w:before="0" w:after="200"/>
              <w:jc w:val="start"/>
              <w:rPr/>
            </w:pPr>
            <w:r>
              <w:rPr/>
              <w:t>[ ]</w:t>
            </w:r>
          </w:p>
        </w:tc>
      </w:tr>
      <w:tr>
        <w:trPr/>
        <w:tc>
          <w:tcPr>
            <w:tcW w:w="1440" w:type="dxa"/>
            <w:tcBorders/>
          </w:tcPr>
          <w:p>
            <w:pPr>
              <w:pStyle w:val="Normal"/>
              <w:widowControl/>
              <w:bidi w:val="0"/>
              <w:spacing w:lineRule="auto" w:line="276" w:before="0" w:after="200"/>
              <w:jc w:val="start"/>
              <w:rPr/>
            </w:pPr>
            <w:r>
              <w:rPr/>
              <w:t>PHP</w:t>
            </w:r>
          </w:p>
        </w:tc>
        <w:tc>
          <w:tcPr>
            <w:tcW w:w="1439" w:type="dxa"/>
            <w:tcBorders/>
          </w:tcPr>
          <w:p>
            <w:pPr>
              <w:pStyle w:val="Normal"/>
              <w:widowControl/>
              <w:bidi w:val="0"/>
              <w:spacing w:lineRule="auto" w:line="276" w:before="0" w:after="200"/>
              <w:jc w:val="start"/>
              <w:rPr/>
            </w:pPr>
            <w:r>
              <w:rPr/>
              <w:t>[ ]</w:t>
            </w:r>
          </w:p>
        </w:tc>
        <w:tc>
          <w:tcPr>
            <w:tcW w:w="1441" w:type="dxa"/>
            <w:tcBorders/>
          </w:tcPr>
          <w:p>
            <w:pPr>
              <w:pStyle w:val="Normal"/>
              <w:widowControl/>
              <w:bidi w:val="0"/>
              <w:spacing w:lineRule="auto" w:line="276" w:before="0" w:after="200"/>
              <w:jc w:val="start"/>
              <w:rPr/>
            </w:pPr>
            <w:r>
              <w:rPr/>
              <w:t>[ ]</w:t>
            </w:r>
          </w:p>
        </w:tc>
        <w:tc>
          <w:tcPr>
            <w:tcW w:w="1440" w:type="dxa"/>
            <w:tcBorders/>
          </w:tcPr>
          <w:p>
            <w:pPr>
              <w:pStyle w:val="Normal"/>
              <w:widowControl/>
              <w:bidi w:val="0"/>
              <w:spacing w:lineRule="auto" w:line="276" w:before="0" w:after="200"/>
              <w:jc w:val="start"/>
              <w:rPr/>
            </w:pPr>
            <w:r>
              <w:rPr/>
              <w:t>[x]</w:t>
            </w:r>
          </w:p>
        </w:tc>
        <w:tc>
          <w:tcPr>
            <w:tcW w:w="1439" w:type="dxa"/>
            <w:tcBorders/>
          </w:tcPr>
          <w:p>
            <w:pPr>
              <w:pStyle w:val="Normal"/>
              <w:widowControl/>
              <w:bidi w:val="0"/>
              <w:spacing w:lineRule="auto" w:line="276" w:before="0" w:after="200"/>
              <w:jc w:val="start"/>
              <w:rPr/>
            </w:pPr>
            <w:r>
              <w:rPr/>
              <w:t>[ ]</w:t>
            </w:r>
          </w:p>
        </w:tc>
        <w:tc>
          <w:tcPr>
            <w:tcW w:w="1441" w:type="dxa"/>
            <w:tcBorders/>
          </w:tcPr>
          <w:p>
            <w:pPr>
              <w:pStyle w:val="Normal"/>
              <w:widowControl/>
              <w:bidi w:val="0"/>
              <w:spacing w:lineRule="auto" w:line="276" w:before="0" w:after="200"/>
              <w:jc w:val="start"/>
              <w:rPr/>
            </w:pPr>
            <w:r>
              <w:rPr/>
              <w:t>[ ]</w:t>
            </w:r>
          </w:p>
        </w:tc>
      </w:tr>
      <w:tr>
        <w:trPr/>
        <w:tc>
          <w:tcPr>
            <w:tcW w:w="1440" w:type="dxa"/>
            <w:tcBorders/>
          </w:tcPr>
          <w:p>
            <w:pPr>
              <w:pStyle w:val="Normal"/>
              <w:widowControl/>
              <w:bidi w:val="0"/>
              <w:spacing w:lineRule="auto" w:line="276" w:before="0" w:after="200"/>
              <w:jc w:val="start"/>
              <w:rPr/>
            </w:pPr>
            <w:r>
              <w:rPr/>
              <w:t>SQL</w:t>
            </w:r>
          </w:p>
        </w:tc>
        <w:tc>
          <w:tcPr>
            <w:tcW w:w="1439" w:type="dxa"/>
            <w:tcBorders/>
          </w:tcPr>
          <w:p>
            <w:pPr>
              <w:pStyle w:val="Normal"/>
              <w:widowControl/>
              <w:bidi w:val="0"/>
              <w:spacing w:lineRule="auto" w:line="276" w:before="0" w:after="200"/>
              <w:jc w:val="start"/>
              <w:rPr/>
            </w:pPr>
            <w:r>
              <w:rPr/>
              <w:t>[ ]</w:t>
            </w:r>
          </w:p>
        </w:tc>
        <w:tc>
          <w:tcPr>
            <w:tcW w:w="1441" w:type="dxa"/>
            <w:tcBorders/>
          </w:tcPr>
          <w:p>
            <w:pPr>
              <w:pStyle w:val="Normal"/>
              <w:widowControl/>
              <w:bidi w:val="0"/>
              <w:spacing w:lineRule="auto" w:line="276" w:before="0" w:after="200"/>
              <w:jc w:val="start"/>
              <w:rPr/>
            </w:pPr>
            <w:r>
              <w:rPr/>
              <w:t>[ ]</w:t>
            </w:r>
          </w:p>
        </w:tc>
        <w:tc>
          <w:tcPr>
            <w:tcW w:w="1440" w:type="dxa"/>
            <w:tcBorders/>
          </w:tcPr>
          <w:p>
            <w:pPr>
              <w:pStyle w:val="Normal"/>
              <w:widowControl/>
              <w:bidi w:val="0"/>
              <w:spacing w:lineRule="auto" w:line="276" w:before="0" w:after="200"/>
              <w:jc w:val="start"/>
              <w:rPr/>
            </w:pPr>
            <w:r>
              <w:rPr/>
              <w:t>[x]</w:t>
            </w:r>
          </w:p>
        </w:tc>
        <w:tc>
          <w:tcPr>
            <w:tcW w:w="1439" w:type="dxa"/>
            <w:tcBorders/>
          </w:tcPr>
          <w:p>
            <w:pPr>
              <w:pStyle w:val="Normal"/>
              <w:widowControl/>
              <w:bidi w:val="0"/>
              <w:spacing w:lineRule="auto" w:line="276" w:before="0" w:after="200"/>
              <w:jc w:val="start"/>
              <w:rPr/>
            </w:pPr>
            <w:r>
              <w:rPr/>
              <w:t>[ ]</w:t>
            </w:r>
          </w:p>
        </w:tc>
        <w:tc>
          <w:tcPr>
            <w:tcW w:w="1441" w:type="dxa"/>
            <w:tcBorders/>
          </w:tcPr>
          <w:p>
            <w:pPr>
              <w:pStyle w:val="Normal"/>
              <w:widowControl/>
              <w:bidi w:val="0"/>
              <w:spacing w:lineRule="auto" w:line="276" w:before="0" w:after="200"/>
              <w:jc w:val="start"/>
              <w:rPr/>
            </w:pPr>
            <w:r>
              <w:rPr/>
              <w:t>[ ]</w:t>
            </w:r>
          </w:p>
        </w:tc>
      </w:tr>
      <w:tr>
        <w:trPr/>
        <w:tc>
          <w:tcPr>
            <w:tcW w:w="1440" w:type="dxa"/>
            <w:tcBorders/>
          </w:tcPr>
          <w:p>
            <w:pPr>
              <w:pStyle w:val="Normal"/>
              <w:widowControl/>
              <w:bidi w:val="0"/>
              <w:spacing w:lineRule="auto" w:line="276" w:before="0" w:after="200"/>
              <w:jc w:val="start"/>
              <w:rPr/>
            </w:pPr>
            <w:r>
              <w:rPr/>
              <w:t>Diseño web</w:t>
            </w:r>
          </w:p>
        </w:tc>
        <w:tc>
          <w:tcPr>
            <w:tcW w:w="1439" w:type="dxa"/>
            <w:tcBorders/>
          </w:tcPr>
          <w:p>
            <w:pPr>
              <w:pStyle w:val="Normal"/>
              <w:widowControl/>
              <w:bidi w:val="0"/>
              <w:spacing w:lineRule="auto" w:line="276" w:before="0" w:after="200"/>
              <w:jc w:val="start"/>
              <w:rPr/>
            </w:pPr>
            <w:r>
              <w:rPr/>
              <w:t>[ ]</w:t>
            </w:r>
          </w:p>
        </w:tc>
        <w:tc>
          <w:tcPr>
            <w:tcW w:w="1441" w:type="dxa"/>
            <w:tcBorders/>
          </w:tcPr>
          <w:p>
            <w:pPr>
              <w:pStyle w:val="Normal"/>
              <w:widowControl/>
              <w:bidi w:val="0"/>
              <w:spacing w:lineRule="auto" w:line="276" w:before="0" w:after="200"/>
              <w:jc w:val="start"/>
              <w:rPr/>
            </w:pPr>
            <w:r>
              <w:rPr/>
              <w:t>[ ]</w:t>
            </w:r>
          </w:p>
        </w:tc>
        <w:tc>
          <w:tcPr>
            <w:tcW w:w="1440" w:type="dxa"/>
            <w:tcBorders/>
          </w:tcPr>
          <w:p>
            <w:pPr>
              <w:pStyle w:val="Normal"/>
              <w:widowControl/>
              <w:bidi w:val="0"/>
              <w:spacing w:lineRule="auto" w:line="276" w:before="0" w:after="200"/>
              <w:jc w:val="start"/>
              <w:rPr/>
            </w:pPr>
            <w:r>
              <w:rPr/>
              <w:t>[ ]</w:t>
            </w:r>
          </w:p>
        </w:tc>
        <w:tc>
          <w:tcPr>
            <w:tcW w:w="1439" w:type="dxa"/>
            <w:tcBorders/>
          </w:tcPr>
          <w:p>
            <w:pPr>
              <w:pStyle w:val="Normal"/>
              <w:widowControl/>
              <w:bidi w:val="0"/>
              <w:spacing w:lineRule="auto" w:line="276" w:before="0" w:after="200"/>
              <w:jc w:val="start"/>
              <w:rPr/>
            </w:pPr>
            <w:r>
              <w:rPr/>
              <w:t>[x]</w:t>
            </w:r>
          </w:p>
        </w:tc>
        <w:tc>
          <w:tcPr>
            <w:tcW w:w="1441" w:type="dxa"/>
            <w:tcBorders/>
          </w:tcPr>
          <w:p>
            <w:pPr>
              <w:pStyle w:val="Normal"/>
              <w:widowControl/>
              <w:bidi w:val="0"/>
              <w:spacing w:lineRule="auto" w:line="276" w:before="0" w:after="200"/>
              <w:jc w:val="start"/>
              <w:rPr/>
            </w:pPr>
            <w:r>
              <w:rPr/>
              <w:t>[ ]</w:t>
            </w:r>
          </w:p>
        </w:tc>
      </w:tr>
    </w:tbl>
    <w:p>
      <w:pPr>
        <w:pStyle w:val="Normal"/>
        <w:rPr/>
      </w:pPr>
      <w:r>
        <w:rPr/>
      </w:r>
    </w:p>
    <w:p>
      <w:pPr>
        <w:pStyle w:val="Normal"/>
        <w:rPr>
          <w:b/>
          <w:color w:val="00B050"/>
          <w:sz w:val="36"/>
        </w:rPr>
      </w:pPr>
      <w:r>
        <w:rPr>
          <w:b/>
          <w:color w:val="00B050"/>
          <w:sz w:val="36"/>
        </w:rPr>
        <w:t>1) HTML / Semántica</w:t>
      </w:r>
    </w:p>
    <w:p>
      <w:pPr>
        <w:pStyle w:val="Normal"/>
        <w:rPr>
          <w:b/>
          <w:color w:val="478AA7"/>
          <w:sz w:val="36"/>
        </w:rPr>
      </w:pPr>
      <w:r>
        <w:rPr>
          <w:b/>
          <w:color w:val="478AA7"/>
          <w:sz w:val="36"/>
        </w:rPr>
      </w:r>
    </w:p>
    <w:p>
      <w:pPr>
        <w:pStyle w:val="Normal"/>
        <w:rPr>
          <w:b/>
          <w:color w:val="478AA7"/>
          <w:sz w:val="36"/>
          <w:lang w:val="es-ES"/>
        </w:rPr>
      </w:pPr>
      <w:r>
        <w:rPr>
          <w:b/>
          <w:color w:val="478AA7"/>
          <w:sz w:val="36"/>
          <w:lang w:val="es-ES"/>
        </w:rPr>
        <w:t>1. ¿Cuándo usarías &lt;section&gt; vs &lt;article&gt; vs &lt;div&gt;?</w:t>
      </w:r>
    </w:p>
    <w:p>
      <w:pPr>
        <w:pStyle w:val="Normal"/>
        <w:rPr>
          <w:b w:val="false"/>
          <w:bCs w:val="false"/>
          <w:color w:val="000000"/>
          <w:sz w:val="26"/>
          <w:szCs w:val="26"/>
          <w:lang w:val="es-ES"/>
        </w:rPr>
      </w:pPr>
      <w:r>
        <w:rPr>
          <w:b w:val="false"/>
          <w:bCs w:val="false"/>
          <w:color w:val="000000"/>
          <w:sz w:val="26"/>
          <w:szCs w:val="26"/>
          <w:lang w:val="es-ES"/>
        </w:rPr>
        <w:t>- Section: Creación de una sección con contenido relacionado que divide las partes de la página web.</w:t>
      </w:r>
    </w:p>
    <w:p>
      <w:pPr>
        <w:pStyle w:val="Normal"/>
        <w:rPr>
          <w:b w:val="false"/>
          <w:bCs w:val="false"/>
          <w:color w:val="000000"/>
          <w:sz w:val="26"/>
          <w:szCs w:val="26"/>
          <w:lang w:val="es-ES"/>
        </w:rPr>
      </w:pPr>
      <w:r>
        <w:rPr>
          <w:b w:val="false"/>
          <w:bCs w:val="false"/>
          <w:color w:val="000000"/>
          <w:sz w:val="26"/>
          <w:szCs w:val="26"/>
          <w:lang w:val="es-ES"/>
        </w:rPr>
        <w:t>- Artículo: En caso de ser un artículo aislado.</w:t>
      </w:r>
    </w:p>
    <w:p>
      <w:pPr>
        <w:pStyle w:val="Normal"/>
        <w:rPr>
          <w:b w:val="false"/>
          <w:bCs w:val="false"/>
          <w:color w:val="000000"/>
          <w:sz w:val="26"/>
          <w:szCs w:val="26"/>
          <w:lang w:val="es-ES"/>
        </w:rPr>
      </w:pPr>
      <w:r>
        <w:rPr>
          <w:b w:val="false"/>
          <w:bCs w:val="false"/>
          <w:color w:val="000000"/>
          <w:sz w:val="26"/>
          <w:szCs w:val="26"/>
          <w:lang w:val="es-ES"/>
        </w:rPr>
        <w:t>- Div: Como contenedor para incluir distintos tipos de contenido y elementos.</w:t>
      </w:r>
    </w:p>
    <w:p>
      <w:pPr>
        <w:pStyle w:val="Normal"/>
        <w:rPr>
          <w:b/>
          <w:color w:val="478AA7"/>
          <w:sz w:val="36"/>
          <w:lang w:val="es-ES"/>
        </w:rPr>
      </w:pPr>
      <w:r>
        <w:rPr>
          <w:b/>
          <w:color w:val="478AA7"/>
          <w:sz w:val="36"/>
          <w:lang w:val="es-ES"/>
        </w:rPr>
      </w:r>
    </w:p>
    <w:p>
      <w:pPr>
        <w:pStyle w:val="Normal"/>
        <w:rPr>
          <w:b/>
          <w:color w:val="478AA7"/>
          <w:sz w:val="36"/>
          <w:lang w:val="es-ES"/>
        </w:rPr>
      </w:pPr>
      <w:r>
        <w:rPr>
          <w:b/>
          <w:color w:val="478AA7"/>
          <w:sz w:val="36"/>
          <w:lang w:val="es-ES"/>
        </w:rPr>
        <w:t>2. ¿Qué atributo o práctica añadirías a una imagen para mejorar la accesibilidad?</w:t>
      </w:r>
    </w:p>
    <w:p>
      <w:pPr>
        <w:pStyle w:val="Normal"/>
        <w:rPr>
          <w:b w:val="false"/>
          <w:bCs w:val="false"/>
          <w:color w:val="000000"/>
          <w:sz w:val="26"/>
          <w:szCs w:val="26"/>
          <w:lang w:val="es-ES"/>
        </w:rPr>
      </w:pPr>
      <w:r>
        <w:rPr>
          <w:b w:val="false"/>
          <w:bCs w:val="false"/>
          <w:color w:val="000000"/>
          <w:sz w:val="26"/>
          <w:szCs w:val="26"/>
          <w:lang w:val="es-ES"/>
        </w:rPr>
        <w:t>Alt, con el objetivo de poder identificar la imagen aunque no se renerice.</w:t>
      </w:r>
    </w:p>
    <w:p>
      <w:pPr>
        <w:pStyle w:val="Normal"/>
        <w:rPr>
          <w:b/>
          <w:color w:val="478AA7"/>
          <w:sz w:val="36"/>
          <w:lang w:val="es-ES"/>
        </w:rPr>
      </w:pPr>
      <w:r>
        <w:rPr>
          <w:b/>
          <w:color w:val="478AA7"/>
          <w:sz w:val="36"/>
          <w:lang w:val="es-ES"/>
        </w:rPr>
      </w:r>
    </w:p>
    <w:p>
      <w:pPr>
        <w:pStyle w:val="Normal"/>
        <w:rPr>
          <w:b/>
          <w:color w:val="00B050"/>
          <w:sz w:val="36"/>
          <w:lang w:val="es-ES"/>
        </w:rPr>
      </w:pPr>
      <w:r>
        <w:rPr>
          <w:b/>
          <w:color w:val="00B050"/>
          <w:sz w:val="36"/>
          <w:lang w:val="es-ES"/>
        </w:rPr>
        <w:t>2) CSS / Layout</w:t>
      </w:r>
    </w:p>
    <w:p>
      <w:pPr>
        <w:pStyle w:val="Normal"/>
        <w:rPr>
          <w:b/>
          <w:color w:val="478AA7"/>
          <w:sz w:val="36"/>
          <w:lang w:val="es-ES"/>
        </w:rPr>
      </w:pPr>
      <w:r>
        <w:rPr>
          <w:b/>
          <w:color w:val="478AA7"/>
          <w:sz w:val="36"/>
          <w:lang w:val="es-ES"/>
        </w:rPr>
      </w:r>
    </w:p>
    <w:p>
      <w:pPr>
        <w:pStyle w:val="Normal"/>
        <w:rPr>
          <w:b/>
          <w:color w:val="478AA7"/>
          <w:sz w:val="36"/>
          <w:lang w:val="es-ES"/>
        </w:rPr>
      </w:pPr>
      <w:r>
        <w:rPr>
          <w:b/>
          <w:color w:val="478AA7"/>
          <w:sz w:val="36"/>
          <w:lang w:val="es-ES"/>
        </w:rPr>
        <w:t>3. ¿Cómo centrarías un bloque horizontal y verticalmente con CSS sin frameworks?</w:t>
      </w:r>
    </w:p>
    <w:p>
      <w:pPr>
        <w:pStyle w:val="Normal"/>
        <w:rPr>
          <w:b w:val="false"/>
          <w:bCs w:val="false"/>
          <w:color w:val="000000"/>
          <w:sz w:val="26"/>
          <w:szCs w:val="26"/>
          <w:lang w:val="es-ES"/>
        </w:rPr>
      </w:pPr>
      <w:r>
        <w:rPr>
          <w:b w:val="false"/>
          <w:bCs w:val="false"/>
          <w:color w:val="000000"/>
          <w:sz w:val="26"/>
          <w:szCs w:val="26"/>
          <w:lang w:val="es-ES"/>
        </w:rPr>
        <w:t>Usando display: flex y acompañándolo con align-items: center y justify-content: center</w:t>
      </w:r>
    </w:p>
    <w:p>
      <w:pPr>
        <w:pStyle w:val="Normal"/>
        <w:rPr>
          <w:b/>
          <w:color w:val="478AA7"/>
          <w:sz w:val="36"/>
          <w:lang w:val="es-ES"/>
        </w:rPr>
      </w:pPr>
      <w:r>
        <w:rPr>
          <w:b/>
          <w:color w:val="478AA7"/>
          <w:sz w:val="36"/>
          <w:lang w:val="es-ES"/>
        </w:rPr>
        <w:t>4. Diferencia rápida entre absolute, fixed y sticky.</w:t>
      </w:r>
    </w:p>
    <w:p>
      <w:pPr>
        <w:pStyle w:val="Normal"/>
        <w:rPr>
          <w:b w:val="false"/>
          <w:bCs w:val="false"/>
          <w:color w:val="000000"/>
          <w:sz w:val="26"/>
          <w:szCs w:val="26"/>
          <w:lang w:val="es-ES"/>
        </w:rPr>
      </w:pPr>
      <w:r>
        <w:rPr>
          <w:b w:val="false"/>
          <w:bCs w:val="false"/>
          <w:color w:val="000000"/>
          <w:sz w:val="26"/>
          <w:szCs w:val="26"/>
          <w:lang w:val="es-ES"/>
        </w:rPr>
        <w:t>- Sticky: Mantiene un contenido fijo en pantalla independiente mente del lugar en el que te sitúes en la página.</w:t>
      </w:r>
    </w:p>
    <w:p>
      <w:pPr>
        <w:pStyle w:val="Normal"/>
        <w:rPr>
          <w:b w:val="false"/>
          <w:bCs w:val="false"/>
          <w:color w:val="000000"/>
          <w:sz w:val="26"/>
          <w:szCs w:val="26"/>
          <w:lang w:val="es-ES"/>
        </w:rPr>
      </w:pPr>
      <w:r>
        <w:rPr>
          <w:b w:val="false"/>
          <w:bCs w:val="false"/>
          <w:color w:val="000000"/>
          <w:sz w:val="26"/>
          <w:szCs w:val="26"/>
          <w:lang w:val="es-ES"/>
        </w:rPr>
        <w:t>- Fixed: Mantiene un contenido en un lugar designado.</w:t>
      </w:r>
    </w:p>
    <w:p>
      <w:pPr>
        <w:pStyle w:val="Normal"/>
        <w:rPr>
          <w:b w:val="false"/>
          <w:bCs w:val="false"/>
          <w:color w:val="000000"/>
          <w:sz w:val="26"/>
          <w:szCs w:val="26"/>
          <w:lang w:val="es-ES"/>
        </w:rPr>
      </w:pPr>
      <w:r>
        <w:rPr>
          <w:b w:val="false"/>
          <w:bCs w:val="false"/>
          <w:color w:val="000000"/>
          <w:sz w:val="26"/>
          <w:szCs w:val="26"/>
          <w:lang w:val="es-ES"/>
        </w:rPr>
        <w:t>- Absolute: Mueve el contenido dependiendo del scroll.</w:t>
      </w:r>
    </w:p>
    <w:p>
      <w:pPr>
        <w:pStyle w:val="Normal"/>
        <w:rPr>
          <w:b/>
          <w:color w:val="478AA7"/>
          <w:sz w:val="36"/>
          <w:lang w:val="es-ES"/>
        </w:rPr>
      </w:pPr>
      <w:r>
        <w:rPr>
          <w:b/>
          <w:color w:val="478AA7"/>
          <w:sz w:val="36"/>
          <w:lang w:val="es-ES"/>
        </w:rPr>
        <w:t>5. ¿Qué selector de CSS tiene más prioridad: #menu a.btn o .btn-primary?</w:t>
      </w:r>
    </w:p>
    <w:p>
      <w:pPr>
        <w:pStyle w:val="Normal"/>
        <w:rPr>
          <w:b w:val="false"/>
          <w:bCs w:val="false"/>
          <w:color w:val="000000"/>
          <w:sz w:val="26"/>
          <w:szCs w:val="26"/>
          <w:lang w:val="es-ES"/>
        </w:rPr>
      </w:pPr>
      <w:r>
        <w:rPr>
          <w:b w:val="false"/>
          <w:bCs w:val="false"/>
          <w:color w:val="000000"/>
          <w:sz w:val="26"/>
          <w:szCs w:val="26"/>
          <w:lang w:val="es-ES"/>
        </w:rPr>
        <w:t>#menu, ya que se trata de un id y tiene más puntuación.</w:t>
      </w:r>
    </w:p>
    <w:p>
      <w:pPr>
        <w:pStyle w:val="Normal"/>
        <w:rPr>
          <w:b/>
          <w:color w:val="478AA7"/>
          <w:sz w:val="36"/>
          <w:lang w:val="es-ES"/>
        </w:rPr>
      </w:pPr>
      <w:r>
        <w:rPr>
          <w:b/>
          <w:color w:val="478AA7"/>
          <w:sz w:val="36"/>
          <w:lang w:val="es-ES"/>
        </w:rPr>
      </w:r>
    </w:p>
    <w:p>
      <w:pPr>
        <w:pStyle w:val="Normal"/>
        <w:rPr>
          <w:b/>
          <w:color w:val="00B050"/>
          <w:sz w:val="36"/>
          <w:lang w:val="es-ES"/>
        </w:rPr>
      </w:pPr>
      <w:r>
        <w:rPr>
          <w:b/>
          <w:color w:val="00B050"/>
          <w:sz w:val="36"/>
          <w:lang w:val="es-ES"/>
        </w:rPr>
        <w:t>3) JavaScript / Lógica</w:t>
      </w:r>
    </w:p>
    <w:p>
      <w:pPr>
        <w:pStyle w:val="Normal"/>
        <w:rPr>
          <w:b/>
          <w:color w:val="478AA7"/>
          <w:sz w:val="36"/>
          <w:lang w:val="es-ES"/>
        </w:rPr>
      </w:pPr>
      <w:r>
        <w:rPr>
          <w:b/>
          <w:color w:val="478AA7"/>
          <w:sz w:val="36"/>
          <w:lang w:val="es-ES"/>
        </w:rPr>
      </w:r>
    </w:p>
    <w:p>
      <w:pPr>
        <w:pStyle w:val="Normal"/>
        <w:rPr>
          <w:b/>
          <w:color w:val="478AA7"/>
          <w:sz w:val="36"/>
          <w:lang w:val="es-ES"/>
        </w:rPr>
      </w:pPr>
      <w:r>
        <w:rPr>
          <w:b/>
          <w:color w:val="478AA7"/>
          <w:sz w:val="36"/>
          <w:lang w:val="es-ES"/>
        </w:rPr>
        <w:t>6. Diferencia entre var, let y const.</w:t>
      </w:r>
    </w:p>
    <w:p>
      <w:pPr>
        <w:pStyle w:val="Normal"/>
        <w:rPr>
          <w:b w:val="false"/>
          <w:bCs w:val="false"/>
          <w:color w:val="000000"/>
          <w:sz w:val="26"/>
          <w:szCs w:val="26"/>
          <w:lang w:val="es-ES"/>
        </w:rPr>
      </w:pPr>
      <w:r>
        <w:rPr>
          <w:b w:val="false"/>
          <w:bCs w:val="false"/>
          <w:color w:val="000000"/>
          <w:sz w:val="26"/>
          <w:szCs w:val="26"/>
          <w:lang w:val="es-ES"/>
        </w:rPr>
        <w:t>- var: Define variables globales.</w:t>
      </w:r>
    </w:p>
    <w:p>
      <w:pPr>
        <w:pStyle w:val="Normal"/>
        <w:rPr>
          <w:b w:val="false"/>
          <w:bCs w:val="false"/>
          <w:color w:val="000000"/>
          <w:sz w:val="26"/>
          <w:szCs w:val="26"/>
          <w:lang w:val="es-ES"/>
        </w:rPr>
      </w:pPr>
      <w:r>
        <w:rPr>
          <w:b w:val="false"/>
          <w:bCs w:val="false"/>
          <w:color w:val="000000"/>
          <w:sz w:val="26"/>
          <w:szCs w:val="26"/>
          <w:lang w:val="es-ES"/>
        </w:rPr>
        <w:t>- let: Define variables que sólo serán utilizables dentro del bloque en el que se encuentren.</w:t>
      </w:r>
    </w:p>
    <w:p>
      <w:pPr>
        <w:pStyle w:val="Normal"/>
        <w:rPr>
          <w:b w:val="false"/>
          <w:bCs w:val="false"/>
          <w:color w:val="000000"/>
          <w:sz w:val="26"/>
          <w:szCs w:val="26"/>
          <w:lang w:val="es-ES"/>
        </w:rPr>
      </w:pPr>
      <w:r>
        <w:rPr>
          <w:b w:val="false"/>
          <w:bCs w:val="false"/>
          <w:color w:val="000000"/>
          <w:sz w:val="26"/>
          <w:szCs w:val="26"/>
          <w:lang w:val="es-ES"/>
        </w:rPr>
        <w:t>- const: Define constantes, lo que quiere decir que establece un valor fijo que no cambia.</w:t>
      </w:r>
    </w:p>
    <w:p>
      <w:pPr>
        <w:pStyle w:val="Normal"/>
        <w:rPr>
          <w:b/>
          <w:color w:val="478AA7"/>
          <w:sz w:val="36"/>
          <w:lang w:val="es-ES"/>
        </w:rPr>
      </w:pPr>
      <w:r>
        <w:rPr>
          <w:b/>
          <w:color w:val="478AA7"/>
          <w:sz w:val="36"/>
          <w:lang w:val="es-ES"/>
        </w:rPr>
        <w:t>7. ¿Qué imprime este fragmento y por qué?</w:t>
      </w:r>
    </w:p>
    <w:p>
      <w:pPr>
        <w:pStyle w:val="Normal"/>
        <w:rPr>
          <w:b/>
          <w:color w:val="478AA7"/>
          <w:sz w:val="36"/>
          <w:lang w:val="es-ES"/>
        </w:rPr>
      </w:pPr>
      <w:r>
        <w:rPr>
          <w:b/>
          <w:color w:val="478AA7"/>
          <w:sz w:val="36"/>
          <w:lang w:val="es-ES"/>
        </w:rPr>
      </w:r>
    </w:p>
    <w:p>
      <w:pPr>
        <w:pStyle w:val="Normal"/>
        <w:rPr>
          <w:b/>
          <w:color w:val="478AA7"/>
          <w:sz w:val="36"/>
        </w:rPr>
      </w:pPr>
      <w:r>
        <w:rPr>
          <w:b/>
          <w:color w:val="478AA7"/>
          <w:sz w:val="36"/>
        </w:rPr>
        <w:t>console.log('A');</w:t>
      </w:r>
    </w:p>
    <w:p>
      <w:pPr>
        <w:pStyle w:val="Normal"/>
        <w:rPr>
          <w:b/>
          <w:color w:val="478AA7"/>
          <w:sz w:val="36"/>
        </w:rPr>
      </w:pPr>
      <w:r>
        <w:rPr>
          <w:b/>
          <w:color w:val="478AA7"/>
          <w:sz w:val="36"/>
        </w:rPr>
        <w:t>setTimeout(()=&gt;console.log('B'),0);</w:t>
      </w:r>
    </w:p>
    <w:p>
      <w:pPr>
        <w:pStyle w:val="Normal"/>
        <w:rPr>
          <w:b/>
          <w:color w:val="478AA7"/>
          <w:sz w:val="36"/>
        </w:rPr>
      </w:pPr>
      <w:r>
        <w:rPr>
          <w:b/>
          <w:color w:val="478AA7"/>
          <w:sz w:val="36"/>
        </w:rPr>
        <w:t>Promise.resolve().then(()=&gt;console.log('C'));</w:t>
      </w:r>
    </w:p>
    <w:p>
      <w:pPr>
        <w:pStyle w:val="Normal"/>
        <w:rPr>
          <w:b/>
          <w:color w:val="478AA7"/>
          <w:sz w:val="36"/>
          <w:lang w:val="es-ES"/>
        </w:rPr>
      </w:pPr>
      <w:r>
        <w:rPr>
          <w:b/>
          <w:color w:val="478AA7"/>
          <w:sz w:val="36"/>
          <w:lang w:val="es-ES"/>
        </w:rPr>
        <w:t>console.log('D');</w:t>
      </w:r>
    </w:p>
    <w:p>
      <w:pPr>
        <w:pStyle w:val="Normal"/>
        <w:rPr>
          <w:b w:val="false"/>
          <w:bCs w:val="false"/>
          <w:color w:val="000000"/>
          <w:sz w:val="26"/>
          <w:szCs w:val="26"/>
          <w:lang w:val="es-ES"/>
        </w:rPr>
      </w:pPr>
      <w:r>
        <w:rPr>
          <w:b w:val="false"/>
          <w:bCs w:val="false"/>
          <w:color w:val="000000"/>
          <w:sz w:val="26"/>
          <w:szCs w:val="26"/>
          <w:lang w:val="es-ES"/>
        </w:rPr>
        <w:t>A B D C. La A la imprime directamente, la b también ya que establece el setTimeout en 0, la C se queda esperando debido a su condición de promesa, se imprime la D y se termina imprimiendo la C.</w:t>
      </w:r>
    </w:p>
    <w:p>
      <w:pPr>
        <w:pStyle w:val="Normal"/>
        <w:rPr>
          <w:b/>
          <w:color w:val="478AA7"/>
          <w:sz w:val="36"/>
          <w:lang w:val="es-ES"/>
        </w:rPr>
      </w:pPr>
      <w:r>
        <w:rPr>
          <w:b/>
          <w:color w:val="478AA7"/>
          <w:sz w:val="36"/>
          <w:lang w:val="es-ES"/>
        </w:rPr>
        <w:t>8. Si quieres llamar a una API y esperar el resultado antes de continuar, ¿qué usarías y por qué?</w:t>
      </w:r>
    </w:p>
    <w:p>
      <w:pPr>
        <w:pStyle w:val="Normal"/>
        <w:rPr>
          <w:b w:val="false"/>
          <w:bCs w:val="false"/>
          <w:color w:val="000000"/>
          <w:sz w:val="26"/>
          <w:szCs w:val="26"/>
          <w:lang w:val="es-ES"/>
        </w:rPr>
      </w:pPr>
      <w:r>
        <w:rPr>
          <w:b w:val="false"/>
          <w:bCs w:val="false"/>
          <w:color w:val="000000"/>
          <w:sz w:val="26"/>
          <w:szCs w:val="26"/>
          <w:lang w:val="es-ES"/>
        </w:rPr>
        <w:t>Usaría una promesa, ya que es una forma eficiente de ejecutar el código mientras se espera el resultado.</w:t>
      </w:r>
    </w:p>
    <w:p>
      <w:pPr>
        <w:pStyle w:val="Normal"/>
        <w:rPr>
          <w:b/>
          <w:color w:val="00B050"/>
          <w:sz w:val="36"/>
          <w:lang w:val="es-ES"/>
        </w:rPr>
      </w:pPr>
      <w:r>
        <w:rPr>
          <w:b/>
          <w:color w:val="00B050"/>
          <w:sz w:val="36"/>
          <w:lang w:val="es-ES"/>
        </w:rPr>
        <w:t>4) PHP / Backend</w:t>
      </w:r>
    </w:p>
    <w:p>
      <w:pPr>
        <w:pStyle w:val="Normal"/>
        <w:rPr>
          <w:b/>
          <w:color w:val="478AA7"/>
          <w:sz w:val="36"/>
          <w:lang w:val="es-ES"/>
        </w:rPr>
      </w:pPr>
      <w:r>
        <w:rPr>
          <w:b/>
          <w:color w:val="478AA7"/>
          <w:sz w:val="36"/>
          <w:lang w:val="es-ES"/>
        </w:rPr>
      </w:r>
    </w:p>
    <w:p>
      <w:pPr>
        <w:pStyle w:val="Normal"/>
        <w:rPr>
          <w:b/>
          <w:color w:val="478AA7"/>
          <w:sz w:val="36"/>
          <w:lang w:val="es-ES"/>
        </w:rPr>
      </w:pPr>
      <w:r>
        <w:rPr>
          <w:b/>
          <w:color w:val="478AA7"/>
          <w:sz w:val="36"/>
          <w:lang w:val="es-ES"/>
        </w:rPr>
        <w:t>9. ¿Cómo mostrarías datos de un formulario de manera segura evitando inyección SQL y XSS?</w:t>
      </w:r>
    </w:p>
    <w:p>
      <w:pPr>
        <w:pStyle w:val="Normal"/>
        <w:rPr>
          <w:b w:val="false"/>
          <w:bCs w:val="false"/>
          <w:color w:val="000000"/>
          <w:sz w:val="26"/>
          <w:szCs w:val="26"/>
          <w:lang w:val="es-ES"/>
        </w:rPr>
      </w:pPr>
      <w:r>
        <w:rPr>
          <w:b w:val="false"/>
          <w:bCs w:val="false"/>
          <w:color w:val="000000"/>
          <w:sz w:val="26"/>
          <w:szCs w:val="26"/>
          <w:lang w:val="es-ES"/>
        </w:rPr>
        <w:t>Si el caso es únicamente leer datos y no insertar, aplicando en los respectivos campos readonly.</w:t>
      </w:r>
    </w:p>
    <w:p>
      <w:pPr>
        <w:pStyle w:val="Normal"/>
        <w:rPr>
          <w:b/>
          <w:color w:val="478AA7"/>
          <w:sz w:val="36"/>
        </w:rPr>
      </w:pPr>
      <w:r>
        <w:rPr>
          <w:b/>
          <w:color w:val="478AA7"/>
          <w:sz w:val="36"/>
        </w:rPr>
        <w:t>10. Diferencia entre include, require, include_once, require_once.</w:t>
      </w:r>
    </w:p>
    <w:p>
      <w:pPr>
        <w:pStyle w:val="Normal"/>
        <w:rPr>
          <w:b w:val="false"/>
          <w:bCs w:val="false"/>
          <w:color w:val="000000"/>
          <w:sz w:val="26"/>
          <w:szCs w:val="26"/>
          <w:lang w:val="es-ES"/>
        </w:rPr>
      </w:pPr>
      <w:r>
        <w:rPr>
          <w:b w:val="false"/>
          <w:bCs w:val="false"/>
          <w:color w:val="000000"/>
          <w:sz w:val="26"/>
          <w:szCs w:val="26"/>
          <w:lang w:val="es-ES"/>
        </w:rPr>
        <w:t>- Include y require: require es necesario para que se ejecute e include no.</w:t>
      </w:r>
    </w:p>
    <w:p>
      <w:pPr>
        <w:pStyle w:val="Normal"/>
        <w:rPr>
          <w:b w:val="false"/>
          <w:bCs w:val="false"/>
          <w:color w:val="000000"/>
          <w:sz w:val="26"/>
          <w:szCs w:val="26"/>
          <w:lang w:val="es-ES"/>
        </w:rPr>
      </w:pPr>
      <w:r>
        <w:rPr>
          <w:b w:val="false"/>
          <w:bCs w:val="false"/>
          <w:color w:val="000000"/>
          <w:sz w:val="26"/>
          <w:szCs w:val="26"/>
          <w:lang w:val="es-ES"/>
        </w:rPr>
        <w:t>- include_once y require_once: Igual que lo anterior pero sólo se solicita una vez.</w:t>
      </w:r>
    </w:p>
    <w:p>
      <w:pPr>
        <w:pStyle w:val="Normal"/>
        <w:rPr>
          <w:b/>
          <w:color w:val="00B050"/>
          <w:sz w:val="36"/>
          <w:lang w:val="es-ES"/>
        </w:rPr>
      </w:pPr>
      <w:r>
        <w:rPr>
          <w:b/>
          <w:color w:val="00B050"/>
          <w:sz w:val="36"/>
          <w:lang w:val="es-ES"/>
        </w:rPr>
        <w:t>5) SQL / Base de datos</w:t>
      </w:r>
    </w:p>
    <w:p>
      <w:pPr>
        <w:pStyle w:val="Normal"/>
        <w:rPr>
          <w:b/>
          <w:color w:val="478AA7"/>
          <w:sz w:val="36"/>
          <w:lang w:val="es-ES"/>
        </w:rPr>
      </w:pPr>
      <w:r>
        <w:rPr>
          <w:b/>
          <w:color w:val="478AA7"/>
          <w:sz w:val="36"/>
          <w:lang w:val="es-ES"/>
        </w:rPr>
      </w:r>
    </w:p>
    <w:p>
      <w:pPr>
        <w:pStyle w:val="Normal"/>
        <w:rPr>
          <w:b/>
          <w:color w:val="478AA7"/>
          <w:sz w:val="36"/>
          <w:lang w:val="es-ES"/>
        </w:rPr>
      </w:pPr>
      <w:r>
        <w:rPr>
          <w:b/>
          <w:color w:val="478AA7"/>
          <w:sz w:val="36"/>
          <w:lang w:val="es-ES"/>
        </w:rPr>
        <w:t>11. Genera la siguiente consulta: total gastado por usuario, incluyendo los que no han comprado nada.</w:t>
      </w:r>
    </w:p>
    <w:p>
      <w:pPr>
        <w:pStyle w:val="Normal"/>
        <w:rPr>
          <w:b w:val="false"/>
          <w:bCs w:val="false"/>
          <w:color w:val="000000"/>
          <w:sz w:val="26"/>
          <w:szCs w:val="26"/>
          <w:lang w:val="es-ES"/>
        </w:rPr>
      </w:pPr>
      <w:r>
        <w:rPr>
          <w:b w:val="false"/>
          <w:bCs w:val="false"/>
          <w:color w:val="000000"/>
          <w:sz w:val="26"/>
          <w:szCs w:val="26"/>
          <w:lang w:val="es-ES"/>
        </w:rPr>
        <w:t>SELECT gasto_total FROM usuarios;</w:t>
      </w:r>
    </w:p>
    <w:p>
      <w:pPr>
        <w:pStyle w:val="Normal"/>
        <w:rPr>
          <w:b/>
          <w:color w:val="478AA7"/>
          <w:sz w:val="36"/>
          <w:lang w:val="es-ES"/>
        </w:rPr>
      </w:pPr>
      <w:r>
        <w:rPr>
          <w:b/>
          <w:color w:val="478AA7"/>
          <w:sz w:val="36"/>
          <w:lang w:val="es-ES"/>
        </w:rPr>
        <w:t>12. ¿Qué índices añadirías para acelerar búsquedas por usuario y fecha?</w:t>
      </w:r>
    </w:p>
    <w:p>
      <w:pPr>
        <w:pStyle w:val="Normal"/>
        <w:rPr>
          <w:b/>
          <w:color w:val="478AA7"/>
          <w:sz w:val="36"/>
          <w:lang w:val="es-ES"/>
        </w:rPr>
      </w:pPr>
      <w:r>
        <w:rPr>
          <w:b/>
          <w:color w:val="478AA7"/>
          <w:sz w:val="36"/>
          <w:lang w:val="es-ES"/>
        </w:rPr>
      </w:r>
    </w:p>
    <w:p>
      <w:pPr>
        <w:pStyle w:val="Normal"/>
        <w:rPr>
          <w:b/>
          <w:color w:val="00B050"/>
          <w:sz w:val="36"/>
          <w:lang w:val="es-ES"/>
        </w:rPr>
      </w:pPr>
      <w:r>
        <w:rPr>
          <w:b/>
          <w:color w:val="00B050"/>
          <w:sz w:val="36"/>
          <w:lang w:val="es-ES"/>
        </w:rPr>
        <w:t>6) Diseño web / Rendimiento</w:t>
      </w:r>
    </w:p>
    <w:p>
      <w:pPr>
        <w:pStyle w:val="Normal"/>
        <w:rPr>
          <w:b/>
          <w:color w:val="478AA7"/>
          <w:sz w:val="36"/>
          <w:lang w:val="es-ES"/>
        </w:rPr>
      </w:pPr>
      <w:r>
        <w:rPr>
          <w:b/>
          <w:color w:val="478AA7"/>
          <w:sz w:val="36"/>
          <w:lang w:val="es-ES"/>
        </w:rPr>
      </w:r>
    </w:p>
    <w:p>
      <w:pPr>
        <w:pStyle w:val="Normal"/>
        <w:rPr>
          <w:b/>
          <w:color w:val="478AA7"/>
          <w:sz w:val="36"/>
          <w:lang w:val="es-ES"/>
        </w:rPr>
      </w:pPr>
      <w:r>
        <w:rPr>
          <w:b/>
          <w:color w:val="478AA7"/>
          <w:sz w:val="36"/>
          <w:lang w:val="es-ES"/>
        </w:rPr>
        <w:t>13. 2 formas rápidas de mejorar velocidad en WordPress/WooCommerce:</w:t>
      </w:r>
    </w:p>
    <w:p>
      <w:pPr>
        <w:pStyle w:val="Normal"/>
        <w:rPr>
          <w:b w:val="false"/>
          <w:bCs w:val="false"/>
          <w:color w:val="000000"/>
          <w:sz w:val="26"/>
          <w:szCs w:val="26"/>
          <w:lang w:val="es-ES"/>
        </w:rPr>
      </w:pPr>
      <w:r>
        <w:rPr>
          <w:b w:val="false"/>
          <w:bCs w:val="false"/>
          <w:color w:val="000000"/>
          <w:sz w:val="26"/>
          <w:szCs w:val="26"/>
          <w:lang w:val="es-ES"/>
        </w:rPr>
      </w:r>
    </w:p>
    <w:p>
      <w:pPr>
        <w:pStyle w:val="Normal"/>
        <w:rPr>
          <w:b/>
          <w:color w:val="478AA7"/>
          <w:sz w:val="36"/>
          <w:lang w:val="es-ES"/>
        </w:rPr>
      </w:pPr>
      <w:r>
        <w:rPr>
          <w:b/>
          <w:color w:val="478AA7"/>
          <w:sz w:val="36"/>
          <w:lang w:val="es-ES"/>
        </w:rPr>
      </w:r>
    </w:p>
    <w:p>
      <w:pPr>
        <w:pStyle w:val="Normal"/>
        <w:rPr>
          <w:b/>
          <w:color w:val="478AA7"/>
          <w:sz w:val="36"/>
        </w:rPr>
      </w:pPr>
      <w:r>
        <w:rPr>
          <w:b/>
          <w:color w:val="478AA7"/>
          <w:sz w:val="36"/>
        </w:rPr>
        <w:t>14. Cuales son los breakpoints y layout responsive:</w:t>
      </w:r>
    </w:p>
    <w:p>
      <w:pPr>
        <w:pStyle w:val="Normal"/>
        <w:rPr>
          <w:b w:val="false"/>
          <w:bCs w:val="false"/>
          <w:color w:val="000000"/>
          <w:sz w:val="26"/>
          <w:szCs w:val="26"/>
          <w:lang w:val="es-ES"/>
        </w:rPr>
      </w:pPr>
      <w:r>
        <w:rPr>
          <w:b w:val="false"/>
          <w:bCs w:val="false"/>
          <w:color w:val="000000"/>
          <w:sz w:val="26"/>
          <w:szCs w:val="26"/>
          <w:lang w:val="es-ES"/>
        </w:rPr>
        <w:t xml:space="preserve">– </w:t>
      </w:r>
      <w:r>
        <w:rPr>
          <w:b w:val="false"/>
          <w:bCs w:val="false"/>
          <w:color w:val="000000"/>
          <w:sz w:val="26"/>
          <w:szCs w:val="26"/>
          <w:lang w:val="es-ES"/>
        </w:rPr>
        <w:t>Layout responsive: Hace referencia a un diseño adaptable a diferentes dispositivos y tamaños.</w:t>
      </w:r>
    </w:p>
    <w:p>
      <w:pPr>
        <w:pStyle w:val="Normal"/>
        <w:rPr>
          <w:b/>
          <w:color w:val="00B050"/>
          <w:sz w:val="36"/>
          <w:lang w:val="es-ES"/>
        </w:rPr>
      </w:pPr>
      <w:r>
        <w:rPr>
          <w:b/>
          <w:color w:val="00B050"/>
          <w:sz w:val="36"/>
          <w:lang w:val="es-ES"/>
        </w:rPr>
        <w:t>7) Experiencia y perfil</w:t>
      </w:r>
    </w:p>
    <w:p>
      <w:pPr>
        <w:pStyle w:val="Normal"/>
        <w:rPr>
          <w:b/>
          <w:color w:val="478AA7"/>
          <w:sz w:val="36"/>
          <w:lang w:val="es-ES"/>
        </w:rPr>
      </w:pPr>
      <w:r>
        <w:rPr>
          <w:b/>
          <w:color w:val="478AA7"/>
          <w:sz w:val="36"/>
          <w:lang w:val="es-ES"/>
        </w:rPr>
      </w:r>
    </w:p>
    <w:p>
      <w:pPr>
        <w:pStyle w:val="Normal"/>
        <w:rPr>
          <w:b/>
          <w:color w:val="478AA7"/>
          <w:sz w:val="36"/>
          <w:lang w:val="es-ES"/>
        </w:rPr>
      </w:pPr>
      <w:r>
        <w:rPr>
          <w:b/>
          <w:color w:val="478AA7"/>
          <w:sz w:val="36"/>
          <w:lang w:val="es-ES"/>
        </w:rPr>
        <w:t>15. ¿Qué tareas disfrutas más?</w:t>
      </w:r>
    </w:p>
    <w:p>
      <w:pPr>
        <w:pStyle w:val="Normal"/>
        <w:rPr>
          <w:b/>
          <w:color w:val="478AA7"/>
          <w:sz w:val="36"/>
          <w:lang w:val="es-ES"/>
        </w:rPr>
      </w:pPr>
      <w:r>
        <w:rPr>
          <w:b/>
          <w:color w:val="478AA7"/>
          <w:sz w:val="36"/>
          <w:lang w:val="es-ES"/>
        </w:rPr>
      </w:r>
    </w:p>
    <w:p>
      <w:pPr>
        <w:pStyle w:val="Normal"/>
        <w:rPr>
          <w:lang w:val="es-ES"/>
        </w:rPr>
      </w:pPr>
      <w:r>
        <w:rPr>
          <w:lang w:val="es-ES"/>
        </w:rPr>
        <w:t xml:space="preserve">Por ahora y usando como referencia las tareas y proyectos que he realizado, disfruto mayormente las tareas relacionadas con el frontend y el diseño del producto. </w:t>
      </w:r>
    </w:p>
    <w:p>
      <w:pPr>
        <w:pStyle w:val="Normal"/>
        <w:rPr>
          <w:b/>
          <w:color w:val="478AA7"/>
          <w:sz w:val="36"/>
          <w:lang w:val="es-ES"/>
        </w:rPr>
      </w:pPr>
      <w:r>
        <w:rPr>
          <w:b/>
          <w:color w:val="478AA7"/>
          <w:sz w:val="36"/>
          <w:lang w:val="es-ES"/>
        </w:rPr>
      </w:r>
    </w:p>
    <w:p>
      <w:pPr>
        <w:pStyle w:val="Normal"/>
        <w:rPr>
          <w:b/>
          <w:color w:val="478AA7"/>
          <w:sz w:val="36"/>
          <w:lang w:val="es-ES"/>
        </w:rPr>
      </w:pPr>
      <w:r>
        <w:rPr>
          <w:b/>
          <w:color w:val="478AA7"/>
          <w:sz w:val="36"/>
          <w:lang w:val="es-ES"/>
        </w:rPr>
        <w:t>16. Proyecto o tarea de la que estés orgulloso/a:</w:t>
      </w:r>
    </w:p>
    <w:p>
      <w:pPr>
        <w:pStyle w:val="Normal"/>
        <w:rPr>
          <w:b/>
          <w:color w:val="478AA7"/>
          <w:sz w:val="36"/>
          <w:lang w:val="es-ES"/>
        </w:rPr>
      </w:pPr>
      <w:r>
        <w:rPr>
          <w:b/>
          <w:color w:val="478AA7"/>
          <w:sz w:val="36"/>
          <w:lang w:val="es-ES"/>
        </w:rPr>
      </w:r>
    </w:p>
    <w:p>
      <w:pPr>
        <w:pStyle w:val="Normal"/>
        <w:rPr>
          <w:lang w:val="es-ES"/>
        </w:rPr>
      </w:pPr>
      <w:r>
        <w:rPr>
          <w:lang w:val="es-ES"/>
        </w:rPr>
        <w:t>Actualmente el proyecto que me está causando más satisfacción es mi proyecto de fin de grado, que resuelve los problemas de gestión de servicio y de citas a los chefs independientes.</w:t>
        <w:br/>
        <w:br/>
      </w:r>
    </w:p>
    <w:p>
      <w:pPr>
        <w:pStyle w:val="Normal"/>
        <w:rPr>
          <w:lang w:val="es-ES"/>
        </w:rPr>
      </w:pPr>
      <w:r>
        <w:rPr>
          <w:b/>
          <w:color w:val="478AA7"/>
          <w:sz w:val="36"/>
          <w:lang w:val="es-ES"/>
        </w:rPr>
        <w:t>4) Entrega</w:t>
      </w:r>
    </w:p>
    <w:p>
      <w:pPr>
        <w:pStyle w:val="Normal"/>
        <w:rPr>
          <w:lang w:val="es-ES"/>
        </w:rPr>
      </w:pPr>
      <w:r>
        <w:rPr>
          <w:lang w:val="es-ES"/>
        </w:rPr>
        <w:t>Renombra este archivo a: PRUEBA_FCT_Nombre_Apellidos.docx y envíalo por email o súbelo según indicaciones recibidas.</w:t>
      </w:r>
    </w:p>
    <w:p>
      <w:pPr>
        <w:pStyle w:val="Normal"/>
        <w:rPr>
          <w:lang w:val="es-ES"/>
        </w:rPr>
      </w:pPr>
      <w:r>
        <w:rPr>
          <w:lang w:val="es-ES"/>
        </w:rPr>
        <w:t>Gracias por tu tiempo y sinceridad.</w:t>
      </w:r>
    </w:p>
    <w:p>
      <w:pPr>
        <w:pStyle w:val="Normal"/>
        <w:rPr>
          <w:lang w:val="es-ES"/>
        </w:rPr>
      </w:pPr>
      <w:r>
        <w:rPr>
          <w:lang w:val="es-ES"/>
        </w:rPr>
        <w:br/>
        <w:br/>
        <w:t>— InfoSama.es —</w:t>
      </w:r>
    </w:p>
    <w:p>
      <w:pPr>
        <w:pStyle w:val="Normal"/>
        <w:rPr>
          <w:lang w:val="es-ES"/>
        </w:rPr>
      </w:pPr>
      <w:r>
        <w:rPr>
          <w:b/>
          <w:color w:val="478AA7"/>
          <w:sz w:val="36"/>
          <w:lang w:val="es-ES"/>
        </w:rPr>
        <w:t>5) Preferencias y perfil (muy importante)</w:t>
      </w:r>
    </w:p>
    <w:p>
      <w:pPr>
        <w:pStyle w:val="Normal"/>
        <w:rPr>
          <w:lang w:val="es-ES"/>
        </w:rPr>
      </w:pPr>
      <w:r>
        <w:rPr>
          <w:lang w:val="es-ES"/>
        </w:rPr>
        <w:t>Queremos asignarte tareas que te motiven. Respóndenos con sinceridad:</w:t>
      </w:r>
    </w:p>
    <w:p>
      <w:pPr>
        <w:pStyle w:val="Normal"/>
        <w:rPr>
          <w:lang w:val="es-ES"/>
        </w:rPr>
      </w:pPr>
      <w:r>
        <w:rPr>
          <w:lang w:val="es-ES"/>
        </w:rPr>
        <w:t>19. ¿Qué es lo que más te gusta hacer de todo lo que has estudiado? ¿En qué tipo de tareas te sientes más cómodo/a y por qué? (3–5 líneas)</w:t>
      </w:r>
    </w:p>
    <w:p>
      <w:pPr>
        <w:pStyle w:val="Normal"/>
        <w:rPr>
          <w:lang w:val="es-ES"/>
        </w:rPr>
      </w:pPr>
      <w:r>
        <w:rPr>
          <w:lang w:val="es-ES"/>
        </w:rPr>
        <w:t>Como ya he mencionado anteriormente, las tareas con las que me siento más cómodo son mayormente las relacionadas con el frontend, aunque me gustaría probar diferentes paradigmas en un entorno real de trabajo para así confirmar o desmentir esta preferencia.</w:t>
      </w:r>
      <w:r>
        <w:rPr>
          <w:lang w:val="es-ES"/>
        </w:rPr>
        <w:br/>
        <w:br/>
      </w:r>
    </w:p>
    <w:p>
      <w:pPr>
        <w:pStyle w:val="Normal"/>
        <w:rPr>
          <w:lang w:val="es-ES"/>
        </w:rPr>
      </w:pPr>
      <w:r>
        <w:rPr>
          <w:b/>
          <w:color w:val="222222"/>
          <w:sz w:val="24"/>
          <w:lang w:val="es-ES"/>
        </w:rPr>
        <w:t>Marca lo que más te motive (puedes marcar varios):</w:t>
      </w:r>
    </w:p>
    <w:p>
      <w:pPr>
        <w:pStyle w:val="Normal"/>
        <w:rPr/>
      </w:pPr>
      <w:r>
        <w:rPr/>
        <w:t>[</w:t>
      </w:r>
      <w:r>
        <w:rPr/>
        <w:t>x</w:t>
      </w:r>
      <w:r>
        <w:rPr/>
        <w:t>] Frontend (HTML/CSS/JS)   [ ] Backend (PHP/SQL)   [ ] Full</w:t>
        <w:noBreakHyphen/>
        <w:t>stack   [ ] Diseño UI/UX   [ ] SEO/Contenido</w:t>
      </w:r>
    </w:p>
    <w:p>
      <w:pPr>
        <w:pStyle w:val="Normal"/>
        <w:rPr/>
      </w:pPr>
      <w:r>
        <w:rPr/>
        <w:t>[ ] eCommerce CMS (WordPress / WooCommerce / PrestaShop)   [ ] Analítica/GA4/GTM   [ ] Hosting/DevOps básico</w:t>
      </w:r>
    </w:p>
    <w:p>
      <w:pPr>
        <w:pStyle w:val="Normal"/>
        <w:rPr>
          <w:lang w:val="es-ES"/>
        </w:rPr>
      </w:pPr>
      <w:r>
        <w:rPr>
          <w:lang w:val="es-ES"/>
        </w:rPr>
        <w:t>Me identifico más con:  [ ] Programación   [ ] Diseño   [ ] Mixto / Producto</w:t>
      </w:r>
    </w:p>
    <w:p>
      <w:pPr>
        <w:pStyle w:val="Normal"/>
        <w:rPr>
          <w:lang w:val="es-ES"/>
        </w:rPr>
      </w:pPr>
      <w:r>
        <w:rPr>
          <w:lang w:val="es-ES"/>
        </w:rPr>
        <w:t>Cuéntanos algún proyecto o tarea de la que te sientas especialmente orgulloso/a:</w:t>
      </w:r>
    </w:p>
    <w:p>
      <w:pPr>
        <w:pStyle w:val="Normal"/>
        <w:rPr>
          <w:lang w:val="es-ES"/>
        </w:rPr>
      </w:pPr>
      <w:r>
        <w:rPr>
          <w:lang w:val="es-ES"/>
        </w:rPr>
        <w:t>Respondido anteriormente.</w:t>
      </w:r>
    </w:p>
    <w:p>
      <w:pPr>
        <w:pStyle w:val="Normal"/>
        <w:spacing w:before="0" w:after="200"/>
        <w:rPr>
          <w:lang w:val="es-ES"/>
        </w:rPr>
      </w:pPr>
      <w:r>
        <w:rPr>
          <w:lang w:val="es-ES"/>
        </w:rPr>
        <w:br/>
        <w:b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Ttulo1C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Ttulo2C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Ttulo4C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Ttulo5C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Ttulo6C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Ttulo7C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Ttulo8C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e618bf"/>
    <w:rPr/>
  </w:style>
  <w:style w:type="character" w:styleId="PiedepginaCar" w:customStyle="1">
    <w:name w:val="Pie de página Car"/>
    <w:basedOn w:val="DefaultParagraphFont"/>
    <w:uiPriority w:val="99"/>
    <w:qFormat/>
    <w:rsid w:val="00e618bf"/>
    <w:rPr/>
  </w:style>
  <w:style w:type="character" w:styleId="Ttulo1Car" w:customStyle="1">
    <w:name w:val="Título 1 C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tuloCar" w:customStyle="1">
    <w:name w:val="Título C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tuloCar" w:customStyle="1">
    <w:name w:val="Subtítulo C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TextoindependienteCar" w:customStyle="1">
    <w:name w:val="Texto independiente Car"/>
    <w:basedOn w:val="DefaultParagraphFont"/>
    <w:uiPriority w:val="99"/>
    <w:qFormat/>
    <w:rsid w:val="00aa1d8d"/>
    <w:rPr/>
  </w:style>
  <w:style w:type="character" w:styleId="Textoindependiente2Car" w:customStyle="1">
    <w:name w:val="Texto independiente 2 Car"/>
    <w:basedOn w:val="DefaultParagraphFont"/>
    <w:link w:val="BodyText2"/>
    <w:uiPriority w:val="99"/>
    <w:qFormat/>
    <w:rsid w:val="00aa1d8d"/>
    <w:rPr/>
  </w:style>
  <w:style w:type="character" w:styleId="Textoindependiente3Car" w:customStyle="1">
    <w:name w:val="Texto independiente 3 Car"/>
    <w:basedOn w:val="DefaultParagraphFont"/>
    <w:link w:val="BodyText3"/>
    <w:uiPriority w:val="99"/>
    <w:qFormat/>
    <w:rsid w:val="00aa1d8d"/>
    <w:rPr>
      <w:sz w:val="16"/>
      <w:szCs w:val="16"/>
    </w:rPr>
  </w:style>
  <w:style w:type="character" w:styleId="TextomacroCar" w:customStyle="1">
    <w:name w:val="Texto macro Car"/>
    <w:basedOn w:val="DefaultParagraphFont"/>
    <w:link w:val="MacroText"/>
    <w:uiPriority w:val="99"/>
    <w:qFormat/>
    <w:rsid w:val="0029639d"/>
    <w:rPr>
      <w:rFonts w:ascii="Courier" w:hAnsi="Courier"/>
      <w:sz w:val="20"/>
      <w:szCs w:val="20"/>
    </w:rPr>
  </w:style>
  <w:style w:type="character" w:styleId="CitaCar" w:customStyle="1">
    <w:name w:val="Cita Car"/>
    <w:basedOn w:val="DefaultParagraphFont"/>
    <w:link w:val="Quote"/>
    <w:uiPriority w:val="29"/>
    <w:qFormat/>
    <w:rsid w:val="00fc693f"/>
    <w:rPr>
      <w:i/>
      <w:iCs/>
      <w:color w:themeColor="text1" w:val="000000"/>
    </w:rPr>
  </w:style>
  <w:style w:type="character" w:styleId="Ttulo4Car" w:customStyle="1">
    <w:name w:val="Título 4 C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Ttulo5Car" w:customStyle="1">
    <w:name w:val="Título 5 C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Ttulo6Car" w:customStyle="1">
    <w:name w:val="Título 6 C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Ttulo7Car" w:customStyle="1">
    <w:name w:val="Título 7 C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Ttulo8Car" w:customStyle="1">
    <w:name w:val="Título 8 C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Ttulo9Car" w:customStyle="1">
    <w:name w:val="Título 9 C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destacadaCar" w:customStyle="1">
    <w:name w:val="Cita destacada C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mbolosdenumeracinuser">
    <w:name w:val="Símbolos de numeración (user)"/>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TextoindependienteC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PiedepginaC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tuloC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Textoindependiente2Car"/>
    <w:uiPriority w:val="99"/>
    <w:unhideWhenUsed/>
    <w:qFormat/>
    <w:rsid w:val="00aa1d8d"/>
    <w:pPr>
      <w:spacing w:lineRule="auto" w:line="480" w:before="0" w:after="120"/>
    </w:pPr>
    <w:rPr/>
  </w:style>
  <w:style w:type="paragraph" w:styleId="BodyText3">
    <w:name w:val="Body Text 3"/>
    <w:basedOn w:val="Normal"/>
    <w:link w:val="Textoindependiente3C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TextomacroC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CitaCar"/>
    <w:uiPriority w:val="29"/>
    <w:qFormat/>
    <w:rsid w:val="00fc693f"/>
    <w:pPr/>
    <w:rPr>
      <w:i/>
      <w:iCs/>
      <w:color w:themeColor="text1" w:val="000000"/>
    </w:rPr>
  </w:style>
  <w:style w:type="paragraph" w:styleId="IntenseQuote">
    <w:name w:val="Intense Quote"/>
    <w:basedOn w:val="Normal"/>
    <w:next w:val="Normal"/>
    <w:link w:val="CitadestacadaC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user"/>
    <w:pPr/>
    <w:rPr/>
  </w:style>
  <w:style w:type="paragraph" w:styleId="TOCHeading">
    <w:name w:val="TOC Heading"/>
    <w:basedOn w:val="Heading1"/>
    <w:next w:val="Normal"/>
    <w:uiPriority w:val="39"/>
    <w:semiHidden/>
    <w:unhideWhenUsed/>
    <w:qFormat/>
    <w:rsid w:val="00fc693f"/>
    <w:pPr>
      <w:outlineLvl w:val="9"/>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Sombreadovistoso-nfasis1">
    <w:name w:val="Colorful Shading Accent 1"/>
    <w:basedOn w:val="Tab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Sombreadovistoso-nfasis2">
    <w:name w:val="Colorful Shading Accent 2"/>
    <w:basedOn w:val="Tab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Sombreadovistoso-nfasis3">
    <w:name w:val="Colorful Shading Accent 3"/>
    <w:basedOn w:val="Tabla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Sombreadovistoso-nfasis5">
    <w:name w:val="Colorful Shading Accent 5"/>
    <w:basedOn w:val="Tabla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Sombreadovistoso-nfasis6">
    <w:name w:val="Colorful Shading Accent 6"/>
    <w:basedOn w:val="Tabla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Listavistosa">
    <w:name w:val="Colorful List"/>
    <w:basedOn w:val="Tabla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AC36D7-8B83-446C-B694-61D2C2E8E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5531</TotalTime>
  <Application>LibreOffice/25.8.3.2$Windows_X86_64 LibreOffice_project/8ca8d55c161d602844f5428fa4b58097424e324e</Application>
  <AppVersion>15.0000</AppVersion>
  <Pages>7</Pages>
  <Words>954</Words>
  <Characters>4776</Characters>
  <CharactersWithSpaces>5668</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2026-02-16T10:28:08Z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